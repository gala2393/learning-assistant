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Word format preview test</w:t>
      </w:r>
    </w:p>
    <w:p>
      <w:r>
        <w:t>This file is generated only to verify LibreOffice DOCX to PDF conversion.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Layout</w:t>
            </w:r>
          </w:p>
        </w:tc>
        <w:tc>
          <w:tcPr>
            <w:tcW w:type="dxa" w:w="4680"/>
          </w:tcPr>
          <w:p>
            <w:r>
              <w:t>DOCX to PDF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